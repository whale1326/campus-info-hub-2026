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C94F" w14:textId="1AFD1067" w:rsidR="00A07762" w:rsidRPr="00954678" w:rsidRDefault="00954678" w:rsidP="00954678">
      <w:pPr>
        <w:jc w:val="center"/>
        <w:rPr>
          <w:rFonts w:hint="eastAsia"/>
          <w:color w:val="000000" w:themeColor="text1"/>
          <w:sz w:val="36"/>
          <w:szCs w:val="36"/>
          <w:lang w:eastAsia="zh-CN"/>
        </w:rPr>
      </w:pPr>
      <w:r w:rsidRPr="00954678">
        <w:rPr>
          <w:color w:val="000000" w:themeColor="text1"/>
          <w:sz w:val="36"/>
          <w:szCs w:val="36"/>
          <w:lang w:eastAsia="zh-CN"/>
        </w:rPr>
        <w:t>AI辅助编程与工程化实训 — 个人总结报告</w:t>
      </w:r>
    </w:p>
    <w:p w14:paraId="1BF5642C" w14:textId="1F3C78FE" w:rsidR="00A07762" w:rsidRPr="00954678" w:rsidRDefault="00000000" w:rsidP="00954678">
      <w:pPr>
        <w:spacing w:after="120" w:line="360" w:lineRule="auto"/>
        <w:jc w:val="center"/>
        <w:rPr>
          <w:rFonts w:hint="eastAsia"/>
          <w:color w:val="000000" w:themeColor="text1"/>
          <w:lang w:eastAsia="zh-CN"/>
        </w:rPr>
      </w:pPr>
      <w:r w:rsidRPr="00954678">
        <w:rPr>
          <w:color w:val="000000" w:themeColor="text1"/>
          <w:sz w:val="24"/>
          <w:lang w:eastAsia="zh-CN"/>
        </w:rPr>
        <w:t>姓名：</w:t>
      </w:r>
      <w:r w:rsidR="00954678">
        <w:rPr>
          <w:rFonts w:hint="eastAsia"/>
          <w:color w:val="000000" w:themeColor="text1"/>
          <w:sz w:val="24"/>
          <w:lang w:eastAsia="zh-CN"/>
        </w:rPr>
        <w:t xml:space="preserve">傅靖宇 </w:t>
      </w:r>
      <w:r w:rsidRPr="00954678">
        <w:rPr>
          <w:color w:val="000000" w:themeColor="text1"/>
          <w:sz w:val="24"/>
          <w:lang w:eastAsia="zh-CN"/>
        </w:rPr>
        <w:t>学号：</w:t>
      </w:r>
      <w:r w:rsidR="00954678">
        <w:rPr>
          <w:rFonts w:hint="eastAsia"/>
          <w:color w:val="000000" w:themeColor="text1"/>
          <w:sz w:val="24"/>
          <w:lang w:eastAsia="zh-CN"/>
        </w:rPr>
        <w:t>122722023013</w:t>
      </w:r>
    </w:p>
    <w:p w14:paraId="0A9C8E34" w14:textId="24E5D4C2" w:rsidR="00A07762" w:rsidRPr="00954678" w:rsidRDefault="00000000" w:rsidP="00954678">
      <w:pPr>
        <w:spacing w:after="120" w:line="360" w:lineRule="auto"/>
        <w:jc w:val="center"/>
        <w:rPr>
          <w:rFonts w:hint="eastAsia"/>
          <w:color w:val="000000" w:themeColor="text1"/>
          <w:lang w:eastAsia="zh-CN"/>
        </w:rPr>
      </w:pPr>
      <w:r w:rsidRPr="00954678">
        <w:rPr>
          <w:color w:val="000000" w:themeColor="text1"/>
          <w:sz w:val="24"/>
          <w:lang w:eastAsia="zh-CN"/>
        </w:rPr>
        <w:t>日期：2026年7月19日</w:t>
      </w:r>
    </w:p>
    <w:p w14:paraId="33081E7C" w14:textId="77777777" w:rsidR="00A07762" w:rsidRPr="00954678" w:rsidRDefault="00000000">
      <w:pPr>
        <w:pStyle w:val="1"/>
        <w:rPr>
          <w:color w:val="000000" w:themeColor="text1"/>
          <w:lang w:eastAsia="zh-CN"/>
        </w:rPr>
      </w:pPr>
      <w:r w:rsidRPr="00954678">
        <w:rPr>
          <w:rFonts w:ascii="微软雅黑" w:eastAsia="微软雅黑" w:hAnsi="微软雅黑"/>
          <w:color w:val="000000" w:themeColor="text1"/>
          <w:sz w:val="32"/>
          <w:lang w:eastAsia="zh-CN"/>
        </w:rPr>
        <w:t>一、项目概述</w:t>
      </w:r>
    </w:p>
    <w:p w14:paraId="59863A5C" w14:textId="77777777" w:rsidR="00A07762" w:rsidRPr="00954678" w:rsidRDefault="00000000">
      <w:pPr>
        <w:spacing w:after="120" w:line="360" w:lineRule="auto"/>
        <w:rPr>
          <w:color w:val="000000" w:themeColor="text1"/>
          <w:lang w:eastAsia="zh-CN"/>
        </w:rPr>
      </w:pPr>
      <w:r w:rsidRPr="00954678">
        <w:rPr>
          <w:color w:val="000000" w:themeColor="text1"/>
          <w:lang w:eastAsia="zh-CN"/>
        </w:rPr>
        <w:t>本次实训我选择开发"校园信息平台"（Campus Info Hub），一个集失物招领、二手交易、信息发布、评论留言于一体的全</w:t>
      </w:r>
      <w:proofErr w:type="gramStart"/>
      <w:r w:rsidRPr="00954678">
        <w:rPr>
          <w:color w:val="000000" w:themeColor="text1"/>
          <w:lang w:eastAsia="zh-CN"/>
        </w:rPr>
        <w:t>栈</w:t>
      </w:r>
      <w:proofErr w:type="gramEnd"/>
      <w:r w:rsidRPr="00954678">
        <w:rPr>
          <w:color w:val="000000" w:themeColor="text1"/>
          <w:lang w:eastAsia="zh-CN"/>
        </w:rPr>
        <w:t xml:space="preserve"> Web 应用。项目采用前后端分离架构，前端使用 Next.js 15 + React 19 + TypeScript + Ant Design 5，后端使用 Python Flask + SQLite，通过 JWT 实现用户认证。</w:t>
      </w:r>
    </w:p>
    <w:p w14:paraId="0D79C7EC" w14:textId="77777777" w:rsidR="00A07762" w:rsidRPr="00954678" w:rsidRDefault="00000000">
      <w:pPr>
        <w:spacing w:after="120"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项目最终包含：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7762" w:rsidRPr="00954678" w14:paraId="1CF0BA48" w14:textId="77777777" w:rsidTr="00A07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F75CD0" w14:textId="77777777" w:rsidR="00A07762" w:rsidRPr="00954678" w:rsidRDefault="00000000">
            <w:pPr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维度</w:t>
            </w:r>
          </w:p>
        </w:tc>
        <w:tc>
          <w:tcPr>
            <w:tcW w:w="2880" w:type="dxa"/>
          </w:tcPr>
          <w:p w14:paraId="13B05442" w14:textId="77777777" w:rsidR="00A07762" w:rsidRPr="009546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数量</w:t>
            </w:r>
          </w:p>
        </w:tc>
        <w:tc>
          <w:tcPr>
            <w:tcW w:w="2880" w:type="dxa"/>
          </w:tcPr>
          <w:p w14:paraId="6E9D2065" w14:textId="77777777" w:rsidR="00A07762" w:rsidRPr="009546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说明</w:t>
            </w:r>
          </w:p>
        </w:tc>
      </w:tr>
      <w:tr w:rsidR="00A07762" w:rsidRPr="00954678" w14:paraId="6C2CCF38" w14:textId="77777777" w:rsidTr="00A07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270BBC" w14:textId="77777777" w:rsidR="00A07762" w:rsidRPr="00954678" w:rsidRDefault="00000000">
            <w:pPr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前端路由</w:t>
            </w:r>
          </w:p>
        </w:tc>
        <w:tc>
          <w:tcPr>
            <w:tcW w:w="2880" w:type="dxa"/>
          </w:tcPr>
          <w:p w14:paraId="26FA1240" w14:textId="77777777" w:rsidR="00A07762" w:rsidRPr="009546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10 个</w:t>
            </w:r>
          </w:p>
        </w:tc>
        <w:tc>
          <w:tcPr>
            <w:tcW w:w="2880" w:type="dxa"/>
          </w:tcPr>
          <w:p w14:paraId="629AEAC1" w14:textId="77777777" w:rsidR="00A07762" w:rsidRPr="009546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eastAsia="zh-CN"/>
              </w:rPr>
            </w:pPr>
            <w:r w:rsidRPr="00954678">
              <w:rPr>
                <w:color w:val="000000" w:themeColor="text1"/>
                <w:sz w:val="20"/>
                <w:lang w:eastAsia="zh-CN"/>
              </w:rPr>
              <w:t>首页、登录、失物招领(列表+详情)、二手交易(列表+详情)、发布信息、个人中心、管理员(仪表盘+用户+内容)</w:t>
            </w:r>
          </w:p>
        </w:tc>
      </w:tr>
      <w:tr w:rsidR="00A07762" w:rsidRPr="00954678" w14:paraId="3F0EBD96" w14:textId="77777777" w:rsidTr="00A077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1680C5" w14:textId="77777777" w:rsidR="00A07762" w:rsidRPr="00954678" w:rsidRDefault="00000000">
            <w:pPr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后端 API</w:t>
            </w:r>
          </w:p>
        </w:tc>
        <w:tc>
          <w:tcPr>
            <w:tcW w:w="2880" w:type="dxa"/>
          </w:tcPr>
          <w:p w14:paraId="1056CEED" w14:textId="77777777" w:rsidR="00A07762" w:rsidRPr="0095467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22 个</w:t>
            </w:r>
          </w:p>
        </w:tc>
        <w:tc>
          <w:tcPr>
            <w:tcW w:w="2880" w:type="dxa"/>
          </w:tcPr>
          <w:p w14:paraId="6D4D06E7" w14:textId="77777777" w:rsidR="00A07762" w:rsidRPr="0095467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CN"/>
              </w:rPr>
            </w:pPr>
            <w:r w:rsidRPr="00954678">
              <w:rPr>
                <w:color w:val="000000" w:themeColor="text1"/>
                <w:sz w:val="20"/>
                <w:lang w:eastAsia="zh-CN"/>
              </w:rPr>
              <w:t>认证(5)、帖子(6)、评论(3)、管理员(6)、统计(2)</w:t>
            </w:r>
          </w:p>
        </w:tc>
      </w:tr>
      <w:tr w:rsidR="00A07762" w:rsidRPr="00954678" w14:paraId="085287A1" w14:textId="77777777" w:rsidTr="00A07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BEC19" w14:textId="77777777" w:rsidR="00A07762" w:rsidRPr="00954678" w:rsidRDefault="00000000">
            <w:pPr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数据库表</w:t>
            </w:r>
          </w:p>
        </w:tc>
        <w:tc>
          <w:tcPr>
            <w:tcW w:w="2880" w:type="dxa"/>
          </w:tcPr>
          <w:p w14:paraId="19ED554C" w14:textId="77777777" w:rsidR="00A07762" w:rsidRPr="009546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3 张</w:t>
            </w:r>
          </w:p>
        </w:tc>
        <w:tc>
          <w:tcPr>
            <w:tcW w:w="2880" w:type="dxa"/>
          </w:tcPr>
          <w:p w14:paraId="40EE12C3" w14:textId="77777777" w:rsidR="00A07762" w:rsidRPr="009546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users、posts、comments</w:t>
            </w:r>
          </w:p>
        </w:tc>
      </w:tr>
      <w:tr w:rsidR="00A07762" w:rsidRPr="00954678" w14:paraId="1F03D411" w14:textId="77777777" w:rsidTr="00A077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29D539" w14:textId="77777777" w:rsidR="00A07762" w:rsidRPr="00954678" w:rsidRDefault="00000000">
            <w:pPr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单元测试</w:t>
            </w:r>
          </w:p>
        </w:tc>
        <w:tc>
          <w:tcPr>
            <w:tcW w:w="2880" w:type="dxa"/>
          </w:tcPr>
          <w:p w14:paraId="1CE5CC38" w14:textId="77777777" w:rsidR="00A07762" w:rsidRPr="0095467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12 个</w:t>
            </w:r>
          </w:p>
        </w:tc>
        <w:tc>
          <w:tcPr>
            <w:tcW w:w="2880" w:type="dxa"/>
          </w:tcPr>
          <w:p w14:paraId="36D83206" w14:textId="77777777" w:rsidR="00A07762" w:rsidRPr="0095467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CN"/>
              </w:rPr>
            </w:pPr>
            <w:r w:rsidRPr="00954678">
              <w:rPr>
                <w:color w:val="000000" w:themeColor="text1"/>
                <w:sz w:val="20"/>
                <w:lang w:eastAsia="zh-CN"/>
              </w:rPr>
              <w:t>覆盖认证、CRUD、统计等核心功能</w:t>
            </w:r>
          </w:p>
        </w:tc>
      </w:tr>
      <w:tr w:rsidR="00A07762" w:rsidRPr="00954678" w14:paraId="2AB7E0AA" w14:textId="77777777" w:rsidTr="00A07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EB5961" w14:textId="77777777" w:rsidR="00A07762" w:rsidRPr="00954678" w:rsidRDefault="00000000">
            <w:pPr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Git 提交</w:t>
            </w:r>
          </w:p>
        </w:tc>
        <w:tc>
          <w:tcPr>
            <w:tcW w:w="2880" w:type="dxa"/>
          </w:tcPr>
          <w:p w14:paraId="0FD0C9D7" w14:textId="77777777" w:rsidR="00A07762" w:rsidRPr="009546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20 次</w:t>
            </w:r>
          </w:p>
        </w:tc>
        <w:tc>
          <w:tcPr>
            <w:tcW w:w="2880" w:type="dxa"/>
          </w:tcPr>
          <w:p w14:paraId="57DBEA49" w14:textId="77777777" w:rsidR="00A07762" w:rsidRPr="009546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4678">
              <w:rPr>
                <w:color w:val="000000" w:themeColor="text1"/>
                <w:sz w:val="20"/>
              </w:rPr>
              <w:t>分功能模块多次提交</w:t>
            </w:r>
          </w:p>
        </w:tc>
      </w:tr>
    </w:tbl>
    <w:p w14:paraId="6B32B40B" w14:textId="77777777" w:rsidR="00A07762" w:rsidRPr="00954678" w:rsidRDefault="00A07762">
      <w:pPr>
        <w:rPr>
          <w:color w:val="000000" w:themeColor="text1"/>
        </w:rPr>
      </w:pPr>
    </w:p>
    <w:p w14:paraId="1332057B" w14:textId="77777777" w:rsidR="00A07762" w:rsidRPr="00954678" w:rsidRDefault="00000000">
      <w:pPr>
        <w:spacing w:after="120" w:line="360" w:lineRule="auto"/>
        <w:rPr>
          <w:color w:val="000000" w:themeColor="text1"/>
        </w:rPr>
      </w:pPr>
      <w:r w:rsidRPr="00954678">
        <w:rPr>
          <w:b/>
          <w:color w:val="000000" w:themeColor="text1"/>
        </w:rPr>
        <w:t>核心功能模块：</w:t>
      </w:r>
    </w:p>
    <w:p w14:paraId="0109005A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失物招领</w:t>
      </w:r>
      <w:r w:rsidRPr="00954678">
        <w:rPr>
          <w:color w:val="000000" w:themeColor="text1"/>
          <w:lang w:eastAsia="zh-CN"/>
        </w:rPr>
        <w:t>：发布丢失/拾到物品信息，支持搜索筛选和状态管理</w:t>
      </w:r>
    </w:p>
    <w:p w14:paraId="515F26CE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二手交易</w:t>
      </w:r>
      <w:r w:rsidRPr="00954678">
        <w:rPr>
          <w:color w:val="000000" w:themeColor="text1"/>
          <w:lang w:eastAsia="zh-CN"/>
        </w:rPr>
        <w:t>：发布闲置物品，展示价格，支持标记已交易</w:t>
      </w:r>
    </w:p>
    <w:p w14:paraId="4A6089D3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lastRenderedPageBreak/>
        <w:t>信息发布</w:t>
      </w:r>
      <w:r w:rsidRPr="00954678">
        <w:rPr>
          <w:color w:val="000000" w:themeColor="text1"/>
          <w:lang w:eastAsia="zh-CN"/>
        </w:rPr>
        <w:t>：发布校园通知、活动信息</w:t>
      </w:r>
    </w:p>
    <w:p w14:paraId="7494328D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评论留言</w:t>
      </w:r>
      <w:r w:rsidRPr="00954678">
        <w:rPr>
          <w:color w:val="000000" w:themeColor="text1"/>
          <w:lang w:eastAsia="zh-CN"/>
        </w:rPr>
        <w:t>：在帖子详情</w:t>
      </w:r>
      <w:proofErr w:type="gramStart"/>
      <w:r w:rsidRPr="00954678">
        <w:rPr>
          <w:color w:val="000000" w:themeColor="text1"/>
          <w:lang w:eastAsia="zh-CN"/>
        </w:rPr>
        <w:t>页发表</w:t>
      </w:r>
      <w:proofErr w:type="gramEnd"/>
      <w:r w:rsidRPr="00954678">
        <w:rPr>
          <w:color w:val="000000" w:themeColor="text1"/>
          <w:lang w:eastAsia="zh-CN"/>
        </w:rPr>
        <w:t>评论，支持用户互动</w:t>
      </w:r>
    </w:p>
    <w:p w14:paraId="74642F53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个人中心</w:t>
      </w:r>
      <w:r w:rsidRPr="00954678">
        <w:rPr>
          <w:color w:val="000000" w:themeColor="text1"/>
          <w:lang w:eastAsia="zh-CN"/>
        </w:rPr>
        <w:t>：编辑个人资料、修改密码、管理我的发布</w:t>
      </w:r>
    </w:p>
    <w:p w14:paraId="427876C4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管理员后台</w:t>
      </w:r>
      <w:r w:rsidRPr="00954678">
        <w:rPr>
          <w:color w:val="000000" w:themeColor="text1"/>
          <w:lang w:eastAsia="zh-CN"/>
        </w:rPr>
        <w:t>：用户管理、内容审核、数据统计仪表盘</w:t>
      </w:r>
    </w:p>
    <w:p w14:paraId="22712189" w14:textId="77777777" w:rsidR="00A07762" w:rsidRPr="00954678" w:rsidRDefault="00000000">
      <w:pPr>
        <w:pStyle w:val="1"/>
        <w:rPr>
          <w:color w:val="000000" w:themeColor="text1"/>
        </w:rPr>
      </w:pPr>
      <w:r w:rsidRPr="00954678">
        <w:rPr>
          <w:rFonts w:ascii="微软雅黑" w:eastAsia="微软雅黑" w:hAnsi="微软雅黑"/>
          <w:color w:val="000000" w:themeColor="text1"/>
          <w:sz w:val="32"/>
        </w:rPr>
        <w:t>二、AI 工具运用</w:t>
      </w:r>
    </w:p>
    <w:p w14:paraId="6920408F" w14:textId="77777777" w:rsidR="00A07762" w:rsidRPr="00954678" w:rsidRDefault="00000000">
      <w:pPr>
        <w:spacing w:after="120" w:line="360" w:lineRule="auto"/>
        <w:rPr>
          <w:color w:val="000000" w:themeColor="text1"/>
        </w:rPr>
      </w:pPr>
      <w:r w:rsidRPr="00954678">
        <w:rPr>
          <w:color w:val="000000" w:themeColor="text1"/>
        </w:rPr>
        <w:t>在本次实训中，我深度使用了 AI 编程工具（WorkBuddy/Claude）辅助项目开发，共发起 13 次 Prompt 交互，记录在 prompt_log.md 中。主要体现在以下几个方面：</w:t>
      </w:r>
    </w:p>
    <w:p w14:paraId="1559AC35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项目架构设计</w:t>
      </w:r>
      <w:r w:rsidRPr="00954678">
        <w:rPr>
          <w:color w:val="000000" w:themeColor="text1"/>
          <w:lang w:eastAsia="zh-CN"/>
        </w:rPr>
        <w:t>：通过 Prompt 描述需求，让 AI 生成完整的项目目录结构、技术选型建议和文件组织方案。</w:t>
      </w:r>
    </w:p>
    <w:p w14:paraId="2C302334" w14:textId="77777777" w:rsidR="00A07762" w:rsidRPr="00954678" w:rsidRDefault="00000000">
      <w:pPr>
        <w:pStyle w:val="a"/>
        <w:spacing w:line="360" w:lineRule="auto"/>
        <w:rPr>
          <w:color w:val="000000" w:themeColor="text1"/>
        </w:rPr>
      </w:pPr>
      <w:r w:rsidRPr="00954678">
        <w:rPr>
          <w:b/>
          <w:color w:val="000000" w:themeColor="text1"/>
        </w:rPr>
        <w:t>代码生成与迭代</w:t>
      </w:r>
      <w:r w:rsidRPr="00954678">
        <w:rPr>
          <w:color w:val="000000" w:themeColor="text1"/>
        </w:rPr>
        <w:t>：利用 AI 生成后端 Flask 应用（22 个 API、JWT 认证、权限控制）、前端 Next.js 页面（10 个路由、Ant Design 组件），以及数据库 Schema 和全套文档。</w:t>
      </w:r>
    </w:p>
    <w:p w14:paraId="4DC35356" w14:textId="77777777" w:rsidR="00A07762" w:rsidRPr="00954678" w:rsidRDefault="00000000">
      <w:pPr>
        <w:pStyle w:val="a"/>
        <w:spacing w:line="360" w:lineRule="auto"/>
        <w:rPr>
          <w:color w:val="000000" w:themeColor="text1"/>
        </w:rPr>
      </w:pPr>
      <w:r w:rsidRPr="00954678">
        <w:rPr>
          <w:b/>
          <w:color w:val="000000" w:themeColor="text1"/>
        </w:rPr>
        <w:t>问题排查与修复</w:t>
      </w:r>
      <w:r w:rsidRPr="00954678">
        <w:rPr>
          <w:color w:val="000000" w:themeColor="text1"/>
        </w:rPr>
        <w:t>：遇到 SQLite 写入失败（沙箱限制无法创建 journal 文件），通过 AI 分析根因并修复——将数据库路径迁移到用户主目录并设置 PRAGMA journal_mode = MEMORY。</w:t>
      </w:r>
    </w:p>
    <w:p w14:paraId="5960F517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UI 美化优化</w:t>
      </w:r>
      <w:r w:rsidRPr="00954678">
        <w:rPr>
          <w:color w:val="000000" w:themeColor="text1"/>
          <w:lang w:eastAsia="zh-CN"/>
        </w:rPr>
        <w:t>：通过 Prompt 让 AI 优化前端设计，实现了玻璃态导航栏、渐变</w:t>
      </w:r>
      <w:proofErr w:type="gramStart"/>
      <w:r w:rsidRPr="00954678">
        <w:rPr>
          <w:color w:val="000000" w:themeColor="text1"/>
          <w:lang w:eastAsia="zh-CN"/>
        </w:rPr>
        <w:t>色统计</w:t>
      </w:r>
      <w:proofErr w:type="gramEnd"/>
      <w:r w:rsidRPr="00954678">
        <w:rPr>
          <w:color w:val="000000" w:themeColor="text1"/>
          <w:lang w:eastAsia="zh-CN"/>
        </w:rPr>
        <w:t>卡片、卡片阴影动画等现代 UI 效果。</w:t>
      </w:r>
    </w:p>
    <w:p w14:paraId="77A74DF1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功能迭代开发</w:t>
      </w:r>
      <w:r w:rsidRPr="00954678">
        <w:rPr>
          <w:color w:val="000000" w:themeColor="text1"/>
          <w:lang w:eastAsia="zh-CN"/>
        </w:rPr>
        <w:t>：在基础功能完成后，分阶段添加了管理员后台、个人中心、评论留言功能，每次都通过 Prompt 描述需求由 AI 生成代码。</w:t>
      </w:r>
    </w:p>
    <w:p w14:paraId="6866078A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代码审查</w:t>
      </w:r>
      <w:r w:rsidRPr="00954678">
        <w:rPr>
          <w:color w:val="000000" w:themeColor="text1"/>
          <w:lang w:eastAsia="zh-CN"/>
        </w:rPr>
        <w:t xml:space="preserve">：利用 AI 对项目进行全面的 Code Review，生成审查报告（docs/code_review.md），发现 18 </w:t>
      </w:r>
      <w:proofErr w:type="gramStart"/>
      <w:r w:rsidRPr="00954678">
        <w:rPr>
          <w:color w:val="000000" w:themeColor="text1"/>
          <w:lang w:eastAsia="zh-CN"/>
        </w:rPr>
        <w:t>个</w:t>
      </w:r>
      <w:proofErr w:type="gramEnd"/>
      <w:r w:rsidRPr="00954678">
        <w:rPr>
          <w:color w:val="000000" w:themeColor="text1"/>
          <w:lang w:eastAsia="zh-CN"/>
        </w:rPr>
        <w:t>优化建议，涵盖安全性、代码质量、性能、架构和测试五个维度。</w:t>
      </w:r>
    </w:p>
    <w:p w14:paraId="2D3C360A" w14:textId="77777777" w:rsidR="00A07762" w:rsidRPr="00954678" w:rsidRDefault="00000000">
      <w:pPr>
        <w:pStyle w:val="1"/>
        <w:rPr>
          <w:color w:val="000000" w:themeColor="text1"/>
        </w:rPr>
      </w:pPr>
      <w:r w:rsidRPr="00954678">
        <w:rPr>
          <w:rFonts w:ascii="微软雅黑" w:eastAsia="微软雅黑" w:hAnsi="微软雅黑"/>
          <w:color w:val="000000" w:themeColor="text1"/>
          <w:sz w:val="32"/>
        </w:rPr>
        <w:lastRenderedPageBreak/>
        <w:t>三、技术收获</w:t>
      </w:r>
    </w:p>
    <w:p w14:paraId="79F1EF9A" w14:textId="77777777" w:rsidR="00A07762" w:rsidRPr="00954678" w:rsidRDefault="00000000">
      <w:pPr>
        <w:pStyle w:val="a"/>
        <w:spacing w:line="360" w:lineRule="auto"/>
        <w:rPr>
          <w:color w:val="000000" w:themeColor="text1"/>
        </w:rPr>
      </w:pPr>
      <w:r w:rsidRPr="00954678">
        <w:rPr>
          <w:b/>
          <w:color w:val="000000" w:themeColor="text1"/>
        </w:rPr>
        <w:t>前后端分离架构</w:t>
      </w:r>
      <w:r w:rsidRPr="00954678">
        <w:rPr>
          <w:color w:val="000000" w:themeColor="text1"/>
        </w:rPr>
        <w:t>：理解了 Next.js 的 App Router 模式、Server/Client Component 的区别，以及通过 rewrites 配置实现 API 代理。</w:t>
      </w:r>
    </w:p>
    <w:p w14:paraId="5181DC35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JWT 认证与权限控制</w:t>
      </w:r>
      <w:r w:rsidRPr="00954678">
        <w:rPr>
          <w:color w:val="000000" w:themeColor="text1"/>
          <w:lang w:eastAsia="zh-CN"/>
        </w:rPr>
        <w:t>：实现了完整的用户注册、登录、Token 签发验证流程，并设计了多层级权限控制（login_required 普通认证、admin_required 管理员认证），通过</w:t>
      </w:r>
      <w:proofErr w:type="gramStart"/>
      <w:r w:rsidRPr="00954678">
        <w:rPr>
          <w:color w:val="000000" w:themeColor="text1"/>
          <w:lang w:eastAsia="zh-CN"/>
        </w:rPr>
        <w:t>装饰器模式实现接口级</w:t>
      </w:r>
      <w:proofErr w:type="gramEnd"/>
      <w:r w:rsidRPr="00954678">
        <w:rPr>
          <w:color w:val="000000" w:themeColor="text1"/>
          <w:lang w:eastAsia="zh-CN"/>
        </w:rPr>
        <w:t>权限管理。</w:t>
      </w:r>
    </w:p>
    <w:p w14:paraId="7DE9C16E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数据库设计</w:t>
      </w:r>
      <w:r w:rsidRPr="00954678">
        <w:rPr>
          <w:color w:val="000000" w:themeColor="text1"/>
          <w:lang w:eastAsia="zh-CN"/>
        </w:rPr>
        <w:t xml:space="preserve">：设计了 3 </w:t>
      </w:r>
      <w:proofErr w:type="gramStart"/>
      <w:r w:rsidRPr="00954678">
        <w:rPr>
          <w:color w:val="000000" w:themeColor="text1"/>
          <w:lang w:eastAsia="zh-CN"/>
        </w:rPr>
        <w:t>张核心</w:t>
      </w:r>
      <w:proofErr w:type="gramEnd"/>
      <w:r w:rsidRPr="00954678">
        <w:rPr>
          <w:color w:val="000000" w:themeColor="text1"/>
          <w:lang w:eastAsia="zh-CN"/>
        </w:rPr>
        <w:t>数据表，</w:t>
      </w:r>
      <w:proofErr w:type="gramStart"/>
      <w:r w:rsidRPr="00954678">
        <w:rPr>
          <w:color w:val="000000" w:themeColor="text1"/>
          <w:lang w:eastAsia="zh-CN"/>
        </w:rPr>
        <w:t>支持外键关联</w:t>
      </w:r>
      <w:proofErr w:type="gramEnd"/>
      <w:r w:rsidRPr="00954678">
        <w:rPr>
          <w:color w:val="000000" w:themeColor="text1"/>
          <w:lang w:eastAsia="zh-CN"/>
        </w:rPr>
        <w:t>、级联删除、索引优化和 CHECK 约束，实现了分页查询、多条件筛选和全文搜索。</w:t>
      </w:r>
    </w:p>
    <w:p w14:paraId="0BAE938C" w14:textId="77777777" w:rsidR="00A07762" w:rsidRPr="00954678" w:rsidRDefault="00000000">
      <w:pPr>
        <w:pStyle w:val="a"/>
        <w:spacing w:line="360" w:lineRule="auto"/>
        <w:rPr>
          <w:color w:val="000000" w:themeColor="text1"/>
        </w:rPr>
      </w:pPr>
      <w:r w:rsidRPr="00954678">
        <w:rPr>
          <w:b/>
          <w:color w:val="000000" w:themeColor="text1"/>
        </w:rPr>
        <w:t>工程化实践</w:t>
      </w:r>
      <w:r w:rsidRPr="00954678">
        <w:rPr>
          <w:color w:val="000000" w:themeColor="text1"/>
        </w:rPr>
        <w:t>：</w:t>
      </w:r>
      <w:proofErr w:type="gramStart"/>
      <w:r w:rsidRPr="00954678">
        <w:rPr>
          <w:color w:val="000000" w:themeColor="text1"/>
        </w:rPr>
        <w:t>配置了 .gitignore</w:t>
      </w:r>
      <w:proofErr w:type="gramEnd"/>
      <w:r w:rsidRPr="00954678">
        <w:rPr>
          <w:color w:val="000000" w:themeColor="text1"/>
        </w:rPr>
        <w:t>、requirements.txt、CI/CD 等工程化文件，编写了 README.md、API 文档、Prompt 日志、代码审查报告和总结报告。</w:t>
      </w:r>
    </w:p>
    <w:p w14:paraId="435F1BA1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单元测试</w:t>
      </w:r>
      <w:r w:rsidRPr="00954678">
        <w:rPr>
          <w:color w:val="000000" w:themeColor="text1"/>
          <w:lang w:eastAsia="zh-CN"/>
        </w:rPr>
        <w:t xml:space="preserve">：使用 PyTest 编写 12 </w:t>
      </w:r>
      <w:proofErr w:type="gramStart"/>
      <w:r w:rsidRPr="00954678">
        <w:rPr>
          <w:color w:val="000000" w:themeColor="text1"/>
          <w:lang w:eastAsia="zh-CN"/>
        </w:rPr>
        <w:t>个</w:t>
      </w:r>
      <w:proofErr w:type="gramEnd"/>
      <w:r w:rsidRPr="00954678">
        <w:rPr>
          <w:color w:val="000000" w:themeColor="text1"/>
          <w:lang w:eastAsia="zh-CN"/>
        </w:rPr>
        <w:t>测试用例，覆盖了健康检查、用户认证、信息 CRUD 和统计接口。</w:t>
      </w:r>
    </w:p>
    <w:p w14:paraId="32B3CB0D" w14:textId="77777777" w:rsidR="00A07762" w:rsidRPr="00954678" w:rsidRDefault="00000000">
      <w:pPr>
        <w:pStyle w:val="a"/>
        <w:spacing w:line="360" w:lineRule="auto"/>
        <w:rPr>
          <w:color w:val="000000" w:themeColor="text1"/>
        </w:rPr>
      </w:pPr>
      <w:r w:rsidRPr="00954678">
        <w:rPr>
          <w:b/>
          <w:color w:val="000000" w:themeColor="text1"/>
        </w:rPr>
        <w:t>Git 版本管理</w:t>
      </w:r>
      <w:r w:rsidRPr="00954678">
        <w:rPr>
          <w:color w:val="000000" w:themeColor="text1"/>
        </w:rPr>
        <w:t>：按照功能模块将开发过程拆分为 20 次提交，每次提交有清晰的 commit message，体现了良好的版本管理习惯。</w:t>
      </w:r>
    </w:p>
    <w:p w14:paraId="36818A37" w14:textId="77777777" w:rsidR="00A07762" w:rsidRPr="00954678" w:rsidRDefault="00000000">
      <w:pPr>
        <w:pStyle w:val="1"/>
        <w:rPr>
          <w:color w:val="000000" w:themeColor="text1"/>
        </w:rPr>
      </w:pPr>
      <w:r w:rsidRPr="00954678">
        <w:rPr>
          <w:rFonts w:ascii="微软雅黑" w:eastAsia="微软雅黑" w:hAnsi="微软雅黑"/>
          <w:color w:val="000000" w:themeColor="text1"/>
          <w:sz w:val="32"/>
        </w:rPr>
        <w:t>四、代码审查发现</w:t>
      </w:r>
    </w:p>
    <w:p w14:paraId="22A02750" w14:textId="77777777" w:rsidR="00A07762" w:rsidRPr="00954678" w:rsidRDefault="00000000">
      <w:pPr>
        <w:spacing w:after="120" w:line="360" w:lineRule="auto"/>
        <w:rPr>
          <w:color w:val="000000" w:themeColor="text1"/>
        </w:rPr>
      </w:pPr>
      <w:r w:rsidRPr="00954678">
        <w:rPr>
          <w:color w:val="000000" w:themeColor="text1"/>
        </w:rPr>
        <w:t>通过 AI 代码审查（详见 docs/code_review.md），发现以下主要问题：</w:t>
      </w:r>
    </w:p>
    <w:p w14:paraId="7510FEE7" w14:textId="77777777" w:rsidR="00A07762" w:rsidRPr="00954678" w:rsidRDefault="00000000" w:rsidP="00954678">
      <w:pPr>
        <w:pStyle w:val="a0"/>
        <w:numPr>
          <w:ilvl w:val="0"/>
          <w:numId w:val="0"/>
        </w:numPr>
        <w:spacing w:line="360" w:lineRule="auto"/>
        <w:ind w:left="360" w:hanging="360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严重 (1项)</w:t>
      </w:r>
      <w:r w:rsidRPr="00954678">
        <w:rPr>
          <w:color w:val="000000" w:themeColor="text1"/>
          <w:lang w:eastAsia="zh-CN"/>
        </w:rPr>
        <w:t>：密码哈</w:t>
      </w:r>
      <w:proofErr w:type="gramStart"/>
      <w:r w:rsidRPr="00954678">
        <w:rPr>
          <w:color w:val="000000" w:themeColor="text1"/>
          <w:lang w:eastAsia="zh-CN"/>
        </w:rPr>
        <w:t>希使用</w:t>
      </w:r>
      <w:proofErr w:type="gramEnd"/>
      <w:r w:rsidRPr="00954678">
        <w:rPr>
          <w:color w:val="000000" w:themeColor="text1"/>
          <w:lang w:eastAsia="zh-CN"/>
        </w:rPr>
        <w:t xml:space="preserve"> SHA-256，建议升级为 bcrypt</w:t>
      </w:r>
    </w:p>
    <w:p w14:paraId="280FD1C4" w14:textId="77777777" w:rsidR="00A07762" w:rsidRPr="00954678" w:rsidRDefault="00000000" w:rsidP="00954678">
      <w:pPr>
        <w:pStyle w:val="a0"/>
        <w:numPr>
          <w:ilvl w:val="0"/>
          <w:numId w:val="0"/>
        </w:numPr>
        <w:spacing w:line="360" w:lineRule="auto"/>
        <w:ind w:left="360" w:hanging="360"/>
        <w:rPr>
          <w:color w:val="000000" w:themeColor="text1"/>
        </w:rPr>
      </w:pPr>
      <w:r w:rsidRPr="00954678">
        <w:rPr>
          <w:b/>
          <w:color w:val="000000" w:themeColor="text1"/>
        </w:rPr>
        <w:t>中等 (5</w:t>
      </w:r>
      <w:proofErr w:type="gramStart"/>
      <w:r w:rsidRPr="00954678">
        <w:rPr>
          <w:b/>
          <w:color w:val="000000" w:themeColor="text1"/>
        </w:rPr>
        <w:t>项)</w:t>
      </w:r>
      <w:r w:rsidRPr="00954678">
        <w:rPr>
          <w:color w:val="000000" w:themeColor="text1"/>
        </w:rPr>
        <w:t>：</w:t>
      </w:r>
      <w:proofErr w:type="gramEnd"/>
      <w:r w:rsidRPr="00954678">
        <w:rPr>
          <w:color w:val="000000" w:themeColor="text1"/>
        </w:rPr>
        <w:t>硬编码默认密码、Secret Key 暴露、Debug 模式、SQL 字符串替换、测试覆盖不足</w:t>
      </w:r>
    </w:p>
    <w:p w14:paraId="01EF0AC6" w14:textId="77777777" w:rsidR="00A07762" w:rsidRPr="00954678" w:rsidRDefault="00000000" w:rsidP="00954678">
      <w:pPr>
        <w:pStyle w:val="a0"/>
        <w:numPr>
          <w:ilvl w:val="0"/>
          <w:numId w:val="0"/>
        </w:numPr>
        <w:spacing w:line="360" w:lineRule="auto"/>
        <w:ind w:left="360" w:hanging="360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低 (12项)</w:t>
      </w:r>
      <w:r w:rsidRPr="00954678">
        <w:rPr>
          <w:color w:val="000000" w:themeColor="text1"/>
          <w:lang w:eastAsia="zh-CN"/>
        </w:rPr>
        <w:t>：认证</w:t>
      </w:r>
      <w:proofErr w:type="gramStart"/>
      <w:r w:rsidRPr="00954678">
        <w:rPr>
          <w:color w:val="000000" w:themeColor="text1"/>
          <w:lang w:eastAsia="zh-CN"/>
        </w:rPr>
        <w:t>装饰器</w:t>
      </w:r>
      <w:proofErr w:type="gramEnd"/>
      <w:r w:rsidRPr="00954678">
        <w:rPr>
          <w:color w:val="000000" w:themeColor="text1"/>
          <w:lang w:eastAsia="zh-CN"/>
        </w:rPr>
        <w:t>代码重复、分页参数异常处理、前端导航方式、缺少速率限制等</w:t>
      </w:r>
    </w:p>
    <w:p w14:paraId="4A7CF4BE" w14:textId="77777777" w:rsidR="00A07762" w:rsidRPr="00954678" w:rsidRDefault="00A07762">
      <w:pPr>
        <w:rPr>
          <w:color w:val="000000" w:themeColor="text1"/>
          <w:lang w:eastAsia="zh-CN"/>
        </w:rPr>
      </w:pPr>
    </w:p>
    <w:p w14:paraId="36C5FA50" w14:textId="77777777" w:rsidR="00A07762" w:rsidRPr="00954678" w:rsidRDefault="00000000">
      <w:pPr>
        <w:spacing w:after="120" w:line="360" w:lineRule="auto"/>
        <w:rPr>
          <w:color w:val="000000" w:themeColor="text1"/>
          <w:lang w:eastAsia="zh-CN"/>
        </w:rPr>
      </w:pPr>
      <w:r w:rsidRPr="00954678">
        <w:rPr>
          <w:color w:val="000000" w:themeColor="text1"/>
          <w:lang w:eastAsia="zh-CN"/>
        </w:rPr>
        <w:lastRenderedPageBreak/>
        <w:t>同时也确认了项目的优点：SQL 参数化查询防止注入、完善的权限控制、清晰的代码结构、完整的 TypeScript 类型定义。</w:t>
      </w:r>
    </w:p>
    <w:p w14:paraId="64209F02" w14:textId="77777777" w:rsidR="00A07762" w:rsidRPr="00954678" w:rsidRDefault="00000000">
      <w:pPr>
        <w:pStyle w:val="1"/>
        <w:rPr>
          <w:color w:val="000000" w:themeColor="text1"/>
        </w:rPr>
      </w:pPr>
      <w:r w:rsidRPr="00954678">
        <w:rPr>
          <w:rFonts w:ascii="微软雅黑" w:eastAsia="微软雅黑" w:hAnsi="微软雅黑"/>
          <w:color w:val="000000" w:themeColor="text1"/>
          <w:sz w:val="32"/>
        </w:rPr>
        <w:t>五、不足与反思</w:t>
      </w:r>
    </w:p>
    <w:p w14:paraId="528108A9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AI 依赖度较高</w:t>
      </w:r>
      <w:r w:rsidRPr="00954678">
        <w:rPr>
          <w:color w:val="000000" w:themeColor="text1"/>
          <w:lang w:eastAsia="zh-CN"/>
        </w:rPr>
        <w:t>：项目中大部分代码由 AI 生成，虽然进行了审查和理解，但在某些实现细节上仍需深入学习。</w:t>
      </w:r>
    </w:p>
    <w:p w14:paraId="3B361BAE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测试覆盖不完整</w:t>
      </w:r>
      <w:r w:rsidRPr="00954678">
        <w:rPr>
          <w:color w:val="000000" w:themeColor="text1"/>
          <w:lang w:eastAsia="zh-CN"/>
        </w:rPr>
        <w:t xml:space="preserve">：12 </w:t>
      </w:r>
      <w:proofErr w:type="gramStart"/>
      <w:r w:rsidRPr="00954678">
        <w:rPr>
          <w:color w:val="000000" w:themeColor="text1"/>
          <w:lang w:eastAsia="zh-CN"/>
        </w:rPr>
        <w:t>个</w:t>
      </w:r>
      <w:proofErr w:type="gramEnd"/>
      <w:r w:rsidRPr="00954678">
        <w:rPr>
          <w:color w:val="000000" w:themeColor="text1"/>
          <w:lang w:eastAsia="zh-CN"/>
        </w:rPr>
        <w:t>测试只覆盖了基础 CRUD，管理员 API、个人中心 API、评论 API 缺少测试用例。</w:t>
      </w:r>
    </w:p>
    <w:p w14:paraId="25D0A559" w14:textId="77777777" w:rsidR="00A07762" w:rsidRPr="00954678" w:rsidRDefault="00000000">
      <w:pPr>
        <w:pStyle w:val="a"/>
        <w:spacing w:line="360" w:lineRule="auto"/>
        <w:rPr>
          <w:color w:val="000000" w:themeColor="text1"/>
          <w:lang w:eastAsia="zh-CN"/>
        </w:rPr>
      </w:pPr>
      <w:r w:rsidRPr="00954678">
        <w:rPr>
          <w:b/>
          <w:color w:val="000000" w:themeColor="text1"/>
          <w:lang w:eastAsia="zh-CN"/>
        </w:rPr>
        <w:t>安全性待加强</w:t>
      </w:r>
      <w:r w:rsidRPr="00954678">
        <w:rPr>
          <w:color w:val="000000" w:themeColor="text1"/>
          <w:lang w:eastAsia="zh-CN"/>
        </w:rPr>
        <w:t>：代码审查发现密码哈希算法不够安全，生产环境需升级为 bcrypt；登录接口缺少速率限制。</w:t>
      </w:r>
    </w:p>
    <w:p w14:paraId="50641794" w14:textId="77777777" w:rsidR="00A07762" w:rsidRPr="00954678" w:rsidRDefault="00000000">
      <w:pPr>
        <w:pStyle w:val="a"/>
        <w:spacing w:line="360" w:lineRule="auto"/>
        <w:rPr>
          <w:color w:val="000000" w:themeColor="text1"/>
        </w:rPr>
      </w:pPr>
      <w:r w:rsidRPr="00954678">
        <w:rPr>
          <w:b/>
          <w:color w:val="000000" w:themeColor="text1"/>
        </w:rPr>
        <w:t>前端缺少状态管理</w:t>
      </w:r>
      <w:r w:rsidRPr="00954678">
        <w:rPr>
          <w:color w:val="000000" w:themeColor="text1"/>
        </w:rPr>
        <w:t>：用户状态通过 localStorage 管理，未使用 React Context，导致状态变化时部分组件需要刷新才能更新。</w:t>
      </w:r>
    </w:p>
    <w:p w14:paraId="2AE97736" w14:textId="77777777" w:rsidR="00A07762" w:rsidRPr="00954678" w:rsidRDefault="00000000">
      <w:pPr>
        <w:pStyle w:val="1"/>
        <w:rPr>
          <w:color w:val="000000" w:themeColor="text1"/>
        </w:rPr>
      </w:pPr>
      <w:r w:rsidRPr="00954678">
        <w:rPr>
          <w:rFonts w:ascii="微软雅黑" w:eastAsia="微软雅黑" w:hAnsi="微软雅黑"/>
          <w:color w:val="000000" w:themeColor="text1"/>
          <w:sz w:val="32"/>
        </w:rPr>
        <w:t>六、总结</w:t>
      </w:r>
    </w:p>
    <w:p w14:paraId="598F226A" w14:textId="77777777" w:rsidR="00A07762" w:rsidRPr="00954678" w:rsidRDefault="00000000">
      <w:pPr>
        <w:spacing w:after="120" w:line="360" w:lineRule="auto"/>
        <w:rPr>
          <w:color w:val="000000" w:themeColor="text1"/>
          <w:lang w:eastAsia="zh-CN"/>
        </w:rPr>
      </w:pPr>
      <w:r w:rsidRPr="00954678">
        <w:rPr>
          <w:color w:val="000000" w:themeColor="text1"/>
          <w:lang w:eastAsia="zh-CN"/>
        </w:rPr>
        <w:t>本次</w:t>
      </w:r>
      <w:proofErr w:type="gramStart"/>
      <w:r w:rsidRPr="00954678">
        <w:rPr>
          <w:color w:val="000000" w:themeColor="text1"/>
          <w:lang w:eastAsia="zh-CN"/>
        </w:rPr>
        <w:t>实训让我</w:t>
      </w:r>
      <w:proofErr w:type="gramEnd"/>
      <w:r w:rsidRPr="00954678">
        <w:rPr>
          <w:color w:val="000000" w:themeColor="text1"/>
          <w:lang w:eastAsia="zh-CN"/>
        </w:rPr>
        <w:t>深刻体会到 AI 辅助编程的效率提升——从零到功能完整的全</w:t>
      </w:r>
      <w:proofErr w:type="gramStart"/>
      <w:r w:rsidRPr="00954678">
        <w:rPr>
          <w:color w:val="000000" w:themeColor="text1"/>
          <w:lang w:eastAsia="zh-CN"/>
        </w:rPr>
        <w:t>栈</w:t>
      </w:r>
      <w:proofErr w:type="gramEnd"/>
      <w:r w:rsidRPr="00954678">
        <w:rPr>
          <w:color w:val="000000" w:themeColor="text1"/>
          <w:lang w:eastAsia="zh-CN"/>
        </w:rPr>
        <w:t xml:space="preserve">项目（22 </w:t>
      </w:r>
      <w:proofErr w:type="gramStart"/>
      <w:r w:rsidRPr="00954678">
        <w:rPr>
          <w:color w:val="000000" w:themeColor="text1"/>
          <w:lang w:eastAsia="zh-CN"/>
        </w:rPr>
        <w:t>个</w:t>
      </w:r>
      <w:proofErr w:type="gramEnd"/>
      <w:r w:rsidRPr="00954678">
        <w:rPr>
          <w:color w:val="000000" w:themeColor="text1"/>
          <w:lang w:eastAsia="zh-CN"/>
        </w:rPr>
        <w:t xml:space="preserve"> API、10 </w:t>
      </w:r>
      <w:proofErr w:type="gramStart"/>
      <w:r w:rsidRPr="00954678">
        <w:rPr>
          <w:color w:val="000000" w:themeColor="text1"/>
          <w:lang w:eastAsia="zh-CN"/>
        </w:rPr>
        <w:t>个</w:t>
      </w:r>
      <w:proofErr w:type="gramEnd"/>
      <w:r w:rsidRPr="00954678">
        <w:rPr>
          <w:color w:val="000000" w:themeColor="text1"/>
          <w:lang w:eastAsia="zh-CN"/>
        </w:rPr>
        <w:t>路由、3 大功能模块）在短时间内完成。通过分阶段的 Prompt 交互，我逐步构建了失物招领、二手交易、管理员后台、个人中心、评论留言等功能，并完成了代码审查和全套文档。</w:t>
      </w:r>
    </w:p>
    <w:p w14:paraId="63282781" w14:textId="77777777" w:rsidR="00A07762" w:rsidRPr="00954678" w:rsidRDefault="00000000">
      <w:pPr>
        <w:spacing w:after="120" w:line="360" w:lineRule="auto"/>
        <w:rPr>
          <w:color w:val="000000" w:themeColor="text1"/>
          <w:lang w:eastAsia="zh-CN"/>
        </w:rPr>
      </w:pPr>
      <w:r w:rsidRPr="00954678">
        <w:rPr>
          <w:color w:val="000000" w:themeColor="text1"/>
          <w:lang w:eastAsia="zh-CN"/>
        </w:rPr>
        <w:t xml:space="preserve">同时我也认识到，AI 生成的代码仍需人工审查——代码审查报告中发现的 18 </w:t>
      </w:r>
      <w:proofErr w:type="gramStart"/>
      <w:r w:rsidRPr="00954678">
        <w:rPr>
          <w:color w:val="000000" w:themeColor="text1"/>
          <w:lang w:eastAsia="zh-CN"/>
        </w:rPr>
        <w:t>个</w:t>
      </w:r>
      <w:proofErr w:type="gramEnd"/>
      <w:r w:rsidRPr="00954678">
        <w:rPr>
          <w:color w:val="000000" w:themeColor="text1"/>
          <w:lang w:eastAsia="zh-CN"/>
        </w:rPr>
        <w:t>问题就是证明。理解每一行代码的含义、掌握安全编程实践、建立工程化思维，比单纯生成代码更重要。未来我将继续探索 AI 编程工具的更多可能性，同时夯实基础技术能力，做到"会用 AI，更懂原理"。</w:t>
      </w:r>
    </w:p>
    <w:sectPr w:rsidR="00A07762" w:rsidRPr="009546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47C22" w14:textId="77777777" w:rsidR="00024329" w:rsidRDefault="00024329" w:rsidP="009546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718761" w14:textId="77777777" w:rsidR="00024329" w:rsidRDefault="00024329" w:rsidP="009546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0863E" w14:textId="77777777" w:rsidR="00024329" w:rsidRDefault="00024329" w:rsidP="009546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20E1F6" w14:textId="77777777" w:rsidR="00024329" w:rsidRDefault="00024329" w:rsidP="009546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808849">
    <w:abstractNumId w:val="8"/>
  </w:num>
  <w:num w:numId="2" w16cid:durableId="1949042982">
    <w:abstractNumId w:val="6"/>
  </w:num>
  <w:num w:numId="3" w16cid:durableId="831600524">
    <w:abstractNumId w:val="5"/>
  </w:num>
  <w:num w:numId="4" w16cid:durableId="366026848">
    <w:abstractNumId w:val="4"/>
  </w:num>
  <w:num w:numId="5" w16cid:durableId="2143189915">
    <w:abstractNumId w:val="7"/>
  </w:num>
  <w:num w:numId="6" w16cid:durableId="793137972">
    <w:abstractNumId w:val="3"/>
  </w:num>
  <w:num w:numId="7" w16cid:durableId="2015373916">
    <w:abstractNumId w:val="2"/>
  </w:num>
  <w:num w:numId="8" w16cid:durableId="954482485">
    <w:abstractNumId w:val="1"/>
  </w:num>
  <w:num w:numId="9" w16cid:durableId="102821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329"/>
    <w:rsid w:val="00034616"/>
    <w:rsid w:val="0006063C"/>
    <w:rsid w:val="0015074B"/>
    <w:rsid w:val="0029639D"/>
    <w:rsid w:val="00326F90"/>
    <w:rsid w:val="00954678"/>
    <w:rsid w:val="00A07762"/>
    <w:rsid w:val="00AA1D8D"/>
    <w:rsid w:val="00B47730"/>
    <w:rsid w:val="00CB0664"/>
    <w:rsid w:val="00FA4A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C84F30"/>
  <w14:defaultImageDpi w14:val="300"/>
  <w15:docId w15:val="{02FCC408-92EA-4EEF-8A42-FB06741E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1068</Words>
  <Characters>1411</Characters>
  <Application>Microsoft Office Word</Application>
  <DocSecurity>0</DocSecurity>
  <Lines>64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 f</cp:lastModifiedBy>
  <cp:revision>2</cp:revision>
  <dcterms:created xsi:type="dcterms:W3CDTF">2013-12-23T23:15:00Z</dcterms:created>
  <dcterms:modified xsi:type="dcterms:W3CDTF">2026-07-18T19:58:00Z</dcterms:modified>
  <cp:category/>
</cp:coreProperties>
</file>